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0"/>
        </w:rPr>
        <w:t>North South University</w:t>
      </w:r>
    </w:p>
    <w:p>
      <w:pPr>
        <w:spacing w:after="320"/>
        <w:jc w:val="center"/>
      </w:pPr>
      <w:r>
        <w:rPr>
          <w:b/>
          <w:i w:val="0"/>
          <w:sz w:val="26"/>
        </w:rPr>
        <w:t>Department of Electrical and Computer Engineering</w:t>
      </w:r>
    </w:p>
    <w:p>
      <w:pPr>
        <w:spacing w:after="400"/>
        <w:jc w:val="center"/>
      </w:pPr>
      <w:r>
        <w:drawing>
          <wp:inline xmlns:a="http://schemas.openxmlformats.org/drawingml/2006/main" xmlns:pic="http://schemas.openxmlformats.org/drawingml/2006/picture">
            <wp:extent cx="1280160" cy="1537495"/>
            <wp:docPr id="1" name="Picture 1"/>
            <wp:cNvGraphicFramePr>
              <a:graphicFrameLocks noChangeAspect="1"/>
            </wp:cNvGraphicFramePr>
            <a:graphic>
              <a:graphicData uri="http://schemas.openxmlformats.org/drawingml/2006/picture">
                <pic:pic>
                  <pic:nvPicPr>
                    <pic:cNvPr id="0" name="nsu_logo.png"/>
                    <pic:cNvPicPr/>
                  </pic:nvPicPr>
                  <pic:blipFill>
                    <a:blip r:embed="rId9"/>
                    <a:stretch>
                      <a:fillRect/>
                    </a:stretch>
                  </pic:blipFill>
                  <pic:spPr>
                    <a:xfrm>
                      <a:off x="0" y="0"/>
                      <a:ext cx="1280160" cy="1537495"/>
                    </a:xfrm>
                    <a:prstGeom prst="rect"/>
                  </pic:spPr>
                </pic:pic>
              </a:graphicData>
            </a:graphic>
          </wp:inline>
        </w:drawing>
      </w:r>
    </w:p>
    <w:p>
      <w:pPr>
        <w:spacing w:after="40"/>
        <w:jc w:val="center"/>
      </w:pPr>
      <w:r>
        <w:rPr>
          <w:b/>
          <w:i w:val="0"/>
          <w:sz w:val="44"/>
        </w:rPr>
        <w:t>CampusRide &amp; Marketplace</w:t>
      </w:r>
    </w:p>
    <w:p>
      <w:pPr>
        <w:spacing w:after="480"/>
        <w:jc w:val="center"/>
      </w:pPr>
      <w:r>
        <w:rPr>
          <w:b w:val="0"/>
          <w:i/>
          <w:sz w:val="26"/>
        </w:rPr>
        <w:t>A Unified Web Platform for Campus Ride-Sharing and Second-Hand Marketplace</w:t>
      </w:r>
    </w:p>
    <w:tbl>
      <w:tblPr>
        <w:tblW w:type="auto" w:w="0"/>
        <w:jc w:val="center"/>
        <w:tblLayout w:type="autofit"/>
        <w:tblLook w:firstColumn="1" w:firstRow="1" w:lastColumn="0" w:lastRow="0" w:noHBand="0" w:noVBand="1" w:val="04A0"/>
      </w:tblPr>
      <w:tblGrid>
        <w:gridCol w:w="3024"/>
        <w:gridCol w:w="6048"/>
      </w:tblGrid>
      <w:tr>
        <w:tc>
          <w:tcPr>
            <w:tcW w:type="dxa" w:w="3024"/>
          </w:tcPr>
          <w:p>
            <w:pPr>
              <w:spacing w:after="80"/>
            </w:pPr>
            <w:r>
              <w:rPr>
                <w:b/>
              </w:rPr>
              <w:t>Project Title:</w:t>
            </w:r>
          </w:p>
        </w:tc>
        <w:tc>
          <w:tcPr>
            <w:tcW w:type="dxa" w:w="6048"/>
          </w:tcPr>
          <w:p>
            <w:pPr>
              <w:spacing w:after="80"/>
            </w:pPr>
            <w:r>
              <w:t>CampusRide &amp; Marketplace</w:t>
            </w:r>
          </w:p>
        </w:tc>
      </w:tr>
      <w:tr>
        <w:tc>
          <w:tcPr>
            <w:tcW w:type="dxa" w:w="3024"/>
          </w:tcPr>
          <w:p>
            <w:pPr>
              <w:spacing w:after="80"/>
            </w:pPr>
            <w:r>
              <w:rPr>
                <w:b/>
              </w:rPr>
              <w:t>Course Code &amp; Title:</w:t>
            </w:r>
          </w:p>
        </w:tc>
        <w:tc>
          <w:tcPr>
            <w:tcW w:type="dxa" w:w="6048"/>
          </w:tcPr>
          <w:p>
            <w:pPr>
              <w:spacing w:after="80"/>
            </w:pPr>
            <w:r>
              <w:t>CSE482L: Project (ECE Capstone / Project Course)</w:t>
            </w:r>
          </w:p>
        </w:tc>
      </w:tr>
      <w:tr>
        <w:tc>
          <w:tcPr>
            <w:tcW w:type="dxa" w:w="3024"/>
          </w:tcPr>
          <w:p>
            <w:pPr>
              <w:spacing w:after="80"/>
            </w:pPr>
            <w:r>
              <w:rPr>
                <w:b/>
              </w:rPr>
              <w:t>Section:</w:t>
            </w:r>
          </w:p>
        </w:tc>
        <w:tc>
          <w:tcPr>
            <w:tcW w:type="dxa" w:w="6048"/>
          </w:tcPr>
          <w:p>
            <w:pPr>
              <w:spacing w:after="80"/>
            </w:pPr>
            <w:r>
              <w:t>[Section Number]</w:t>
            </w:r>
          </w:p>
        </w:tc>
      </w:tr>
      <w:tr>
        <w:tc>
          <w:tcPr>
            <w:tcW w:type="dxa" w:w="3024"/>
          </w:tcPr>
          <w:p>
            <w:pPr>
              <w:spacing w:after="80"/>
            </w:pPr>
            <w:r>
              <w:rPr>
                <w:b/>
              </w:rPr>
              <w:t>Group Number:</w:t>
            </w:r>
          </w:p>
        </w:tc>
        <w:tc>
          <w:tcPr>
            <w:tcW w:type="dxa" w:w="6048"/>
          </w:tcPr>
          <w:p>
            <w:pPr>
              <w:spacing w:after="80"/>
            </w:pPr>
            <w:r>
              <w:t>Group 2</w:t>
            </w:r>
          </w:p>
        </w:tc>
      </w:tr>
      <w:tr>
        <w:tc>
          <w:tcPr>
            <w:tcW w:type="dxa" w:w="3024"/>
          </w:tcPr>
          <w:p>
            <w:pPr>
              <w:spacing w:after="80"/>
            </w:pPr>
            <w:r>
              <w:rPr>
                <w:b/>
              </w:rPr>
              <w:t>Faculty Name and Initial:</w:t>
            </w:r>
          </w:p>
        </w:tc>
        <w:tc>
          <w:tcPr>
            <w:tcW w:type="dxa" w:w="6048"/>
          </w:tcPr>
          <w:p>
            <w:pPr>
              <w:spacing w:after="80"/>
            </w:pPr>
            <w:r>
              <w:t>[Faculty Name]</w:t>
            </w:r>
          </w:p>
        </w:tc>
      </w:tr>
      <w:tr>
        <w:tc>
          <w:tcPr>
            <w:tcW w:type="dxa" w:w="3024"/>
          </w:tcPr>
          <w:p>
            <w:pPr>
              <w:spacing w:after="80"/>
            </w:pPr>
            <w:r>
              <w:rPr>
                <w:b/>
              </w:rPr>
              <w:t>Instructor:</w:t>
            </w:r>
          </w:p>
        </w:tc>
        <w:tc>
          <w:tcPr>
            <w:tcW w:type="dxa" w:w="6048"/>
          </w:tcPr>
          <w:p>
            <w:pPr>
              <w:spacing w:after="80"/>
            </w:pPr>
            <w:r>
              <w:t>[Instructor Name]</w:t>
            </w:r>
          </w:p>
        </w:tc>
      </w:tr>
      <w:tr>
        <w:tc>
          <w:tcPr>
            <w:tcW w:type="dxa" w:w="3024"/>
          </w:tcPr>
          <w:p>
            <w:pPr>
              <w:spacing w:after="80"/>
            </w:pPr>
            <w:r>
              <w:rPr>
                <w:b/>
              </w:rPr>
              <w:t>Submission Date:</w:t>
            </w:r>
          </w:p>
        </w:tc>
        <w:tc>
          <w:tcPr>
            <w:tcW w:type="dxa" w:w="6048"/>
          </w:tcPr>
          <w:p>
            <w:pPr>
              <w:spacing w:after="80"/>
            </w:pPr>
            <w:r>
              <w:t>[Date]</w:t>
            </w:r>
          </w:p>
        </w:tc>
      </w:tr>
    </w:tbl>
    <w:p>
      <w:pPr>
        <w:spacing w:after="120"/>
      </w:pPr>
    </w:p>
    <w:p>
      <w:pPr>
        <w:spacing w:after="120"/>
      </w:pPr>
      <w:r>
        <w:rPr>
          <w:b/>
          <w:i w:val="0"/>
          <w:sz w:val="24"/>
        </w:rPr>
        <w:t>Group Members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t>Name</w:t>
            </w:r>
          </w:p>
        </w:tc>
        <w:tc>
          <w:tcPr>
            <w:tcW w:type="dxa" w:w="4320"/>
            <w:shd w:val="clear" w:color="auto" w:fill="D9E2F3"/>
          </w:tcPr>
          <w:p>
            <w:r>
              <w:rPr>
                <w:b/>
              </w:rPr>
              <w:t>Student ID</w:t>
            </w:r>
          </w:p>
        </w:tc>
      </w:tr>
      <w:tr>
        <w:tc>
          <w:tcPr>
            <w:tcW w:type="dxa" w:w="4320"/>
          </w:tcPr>
          <w:p>
            <w:r>
              <w:t>Atikur Rahman</w:t>
            </w:r>
          </w:p>
        </w:tc>
        <w:tc>
          <w:tcPr>
            <w:tcW w:type="dxa" w:w="4320"/>
          </w:tcPr>
          <w:p>
            <w:r>
              <w:t>2011643042</w:t>
            </w:r>
          </w:p>
        </w:tc>
      </w:tr>
      <w:tr>
        <w:tc>
          <w:tcPr>
            <w:tcW w:type="dxa" w:w="4320"/>
          </w:tcPr>
          <w:p>
            <w:r>
              <w:t>Md Ibnul Bashar</w:t>
            </w:r>
          </w:p>
        </w:tc>
        <w:tc>
          <w:tcPr>
            <w:tcW w:type="dxa" w:w="4320"/>
          </w:tcPr>
          <w:p>
            <w:r>
              <w:t>2013570042</w:t>
            </w:r>
          </w:p>
        </w:tc>
      </w:tr>
      <w:tr>
        <w:tc>
          <w:tcPr>
            <w:tcW w:type="dxa" w:w="4320"/>
          </w:tcPr>
          <w:p>
            <w:r>
              <w:t>Noshin Ebnat Adrita</w:t>
            </w:r>
          </w:p>
        </w:tc>
        <w:tc>
          <w:tcPr>
            <w:tcW w:type="dxa" w:w="4320"/>
          </w:tcPr>
          <w:p>
            <w:r>
              <w:t>2222865042</w:t>
            </w:r>
          </w:p>
        </w:tc>
      </w:tr>
      <w:tr>
        <w:tc>
          <w:tcPr>
            <w:tcW w:type="dxa" w:w="4320"/>
          </w:tcPr>
          <w:p>
            <w:r>
              <w:t>Md Shahanshah Talukder Shanto</w:t>
            </w:r>
          </w:p>
        </w:tc>
        <w:tc>
          <w:tcPr>
            <w:tcW w:type="dxa" w:w="4320"/>
          </w:tcPr>
          <w:p>
            <w:r>
              <w:t>2625469000</w:t>
            </w:r>
          </w:p>
        </w:tc>
      </w:tr>
    </w:tbl>
    <w:p>
      <w:r>
        <w:br w:type="page"/>
      </w:r>
    </w:p>
    <w:p>
      <w:pPr>
        <w:pStyle w:val="Heading1"/>
      </w:pPr>
      <w:r>
        <w:t>Table of Contents</w:t>
      </w:r>
    </w:p>
    <w:p>
      <w:pPr>
        <w:pStyle w:val="ListBullet"/>
      </w:pPr>
      <w:r>
        <w:t>Abstract / Executive Summary</w:t>
      </w:r>
    </w:p>
    <w:p>
      <w:pPr>
        <w:pStyle w:val="ListBullet"/>
      </w:pPr>
      <w:r>
        <w:t>1. Introduction</w:t>
      </w:r>
    </w:p>
    <w:p>
      <w:pPr>
        <w:pStyle w:val="ListBullet"/>
      </w:pPr>
      <w:r>
        <w:t>2. Problem Statement</w:t>
      </w:r>
    </w:p>
    <w:p>
      <w:pPr>
        <w:pStyle w:val="ListBullet"/>
      </w:pPr>
      <w:r>
        <w:t>3. Objectives</w:t>
      </w:r>
    </w:p>
    <w:p>
      <w:pPr>
        <w:pStyle w:val="ListBullet"/>
      </w:pPr>
      <w:r>
        <w:t>4. Proposed Solution</w:t>
      </w:r>
    </w:p>
    <w:p>
      <w:pPr>
        <w:pStyle w:val="ListBullet"/>
      </w:pPr>
      <w:r>
        <w:t>5. Target Users</w:t>
      </w:r>
    </w:p>
    <w:p>
      <w:pPr>
        <w:pStyle w:val="ListBullet"/>
      </w:pPr>
      <w:r>
        <w:t>6. Scope of the Project</w:t>
      </w:r>
    </w:p>
    <w:p>
      <w:pPr>
        <w:pStyle w:val="ListBullet"/>
      </w:pPr>
      <w:r>
        <w:t>7. System Architecture</w:t>
      </w:r>
    </w:p>
    <w:p>
      <w:pPr>
        <w:pStyle w:val="ListBullet"/>
      </w:pPr>
      <w:r>
        <w:t>8. Technology Stack</w:t>
      </w:r>
    </w:p>
    <w:p>
      <w:pPr>
        <w:pStyle w:val="ListBullet"/>
      </w:pPr>
      <w:r>
        <w:t>9. User Interface Design</w:t>
      </w:r>
    </w:p>
    <w:p>
      <w:pPr>
        <w:pStyle w:val="ListBullet"/>
      </w:pPr>
      <w:r>
        <w:t>10. Features and Functionalities</w:t>
      </w:r>
    </w:p>
    <w:p>
      <w:pPr>
        <w:pStyle w:val="ListBullet"/>
      </w:pPr>
      <w:r>
        <w:t>11. Database Design and Schema</w:t>
      </w:r>
    </w:p>
    <w:p>
      <w:pPr>
        <w:pStyle w:val="ListBullet"/>
      </w:pPr>
      <w:r>
        <w:t>12. Implementation</w:t>
      </w:r>
    </w:p>
    <w:p>
      <w:pPr>
        <w:pStyle w:val="ListBullet"/>
      </w:pPr>
      <w:r>
        <w:t>13. Performance and Security</w:t>
      </w:r>
    </w:p>
    <w:p>
      <w:pPr>
        <w:pStyle w:val="ListBullet"/>
      </w:pPr>
      <w:r>
        <w:t>14. Testing</w:t>
      </w:r>
    </w:p>
    <w:p>
      <w:pPr>
        <w:pStyle w:val="ListBullet"/>
      </w:pPr>
      <w:r>
        <w:t>15. Deployment</w:t>
      </w:r>
    </w:p>
    <w:p>
      <w:pPr>
        <w:pStyle w:val="ListBullet"/>
      </w:pPr>
      <w:r>
        <w:t>16. Cost and Quotation</w:t>
      </w:r>
    </w:p>
    <w:p>
      <w:pPr>
        <w:pStyle w:val="ListBullet"/>
      </w:pPr>
      <w:r>
        <w:t>17. Limitations</w:t>
      </w:r>
    </w:p>
    <w:p>
      <w:pPr>
        <w:pStyle w:val="ListBullet"/>
      </w:pPr>
      <w:r>
        <w:t>18. Future Work</w:t>
      </w:r>
    </w:p>
    <w:p>
      <w:pPr>
        <w:pStyle w:val="ListBullet"/>
      </w:pPr>
      <w:r>
        <w:t>19. Conclusion</w:t>
      </w:r>
    </w:p>
    <w:p>
      <w:pPr>
        <w:pStyle w:val="ListBullet"/>
      </w:pPr>
      <w:r>
        <w:t>References</w:t>
      </w:r>
    </w:p>
    <w:p>
      <w:r>
        <w:br w:type="page"/>
      </w:r>
    </w:p>
    <w:p>
      <w:pPr>
        <w:pStyle w:val="Heading1"/>
      </w:pPr>
      <w:r>
        <w:t>Abstract / Executive Summary</w:t>
      </w:r>
    </w:p>
    <w:p>
      <w:pPr>
        <w:spacing w:after="200" w:line="276" w:lineRule="auto"/>
      </w:pPr>
      <w:r>
        <w:t>University students routinely face two disconnected but related problems: finding affordable and trustworthy ways to buy and sell second-hand items such as textbooks, electronics, and furniture, and finding safe, low-cost transportation to and from campus. Existing solutions are either generic marketplaces with no verification of buyers or sellers, or ride-hailing services priced for the general public rather than students sharing similar routes. CampusRide &amp; Marketplace addresses both problems in a single web application built specifically for a university community. The system restricts account creation to verified university email addresses, so every user on the platform is a genuine student, which removes much of the trust deficit that plagues open, public marketplaces and ride-share arrangements.</w:t>
      </w:r>
    </w:p>
    <w:p>
      <w:pPr>
        <w:spacing w:after="200" w:line="276" w:lineRule="auto"/>
      </w:pPr>
      <w:r>
        <w:t>The platform is built as a full-stack web application. The frontend is developed with React and styled with Tailwind CSS to deliver a fast, responsive, mobile-friendly interface, including light and dark themes. The backend is a RESTful API built with Node.js and Express, exposing endpoints for authentication, product listings, ride postings, in-app messaging, wishlists, and payments. Authentication is handled through Firebase Authentication, restricted to the university's official email domain, which keeps identity verification simple while still guaranteeing every account belongs to a real student. Core marketplace and ride-sharing data is served by the Express API and is designed to be persisted in MongoDB, allowing the system to scale from an in-memory prototype to a fully persistent production database without changing the API contract the frontend depends on. A mock payment layer demonstrates both card-based checkout and local mobile banking (bKash, Nagad, Rocket) flows, showing how a real payment gateway would be integrated in a production deployment.</w:t>
      </w:r>
    </w:p>
    <w:p>
      <w:pPr>
        <w:spacing w:after="200" w:line="276" w:lineRule="auto"/>
      </w:pPr>
      <w:r>
        <w:t>Key features include browsing and filtering marketplace listings by category, condition, price, and location; posting and booking shared rides with real-time seat availability; a wishlist for saved items; direct messaging between buyers and sellers or riders and drivers; a personal dashboard summarising a user's activity; and an administrative panel for verifying new student accounts. The expected outcome of the project is a working prototype that demonstrates, within a single university-scoped platform, how authentication, a relational data model, real-time-style interactions, and payments can be combined to solve two everyday campus problems more cheaply and more safely than the generic alternatives students currently rely on.</w:t>
      </w:r>
    </w:p>
    <w:p>
      <w:pPr>
        <w:pStyle w:val="Heading1"/>
      </w:pPr>
      <w:r>
        <w:t>1. Introduction</w:t>
      </w:r>
    </w:p>
    <w:p>
      <w:pPr>
        <w:spacing w:after="200" w:line="276" w:lineRule="auto"/>
      </w:pPr>
      <w:r>
        <w:t>Campus life generates a constant, low-value churn of goods and short local trips: a student who has finished a course no longer needs its textbook, a graduating senior sells furniture before moving out, and dozens of students commute along the same route to campus every single day in separate vehicles. CampusRide &amp; Marketplace is a web platform designed to organise this churn into a single, trustworthy system built specifically for a university's own student body.</w:t>
      </w:r>
    </w:p>
    <w:p>
      <w:pPr>
        <w:spacing w:after="200" w:line="276" w:lineRule="auto"/>
      </w:pPr>
      <w:r>
        <w:t>The project sits at the intersection of two well-established domains, e-commerce marketplaces and ride-sharing platforms, but narrows both to a single, closed community: the students of one university. This narrowing is the core idea behind the system, because it is precisely what generic platforms such as Facebook Marketplace or public ride-hailing apps cannot offer. The system covers account creation restricted to a university email domain, listing and searching marketplace items, posting and booking rides, messaging between users, a mock payment flow, and basic administrative oversight.</w:t>
      </w:r>
    </w:p>
    <w:p>
      <w:pPr>
        <w:pStyle w:val="Heading1"/>
      </w:pPr>
      <w:r>
        <w:t>2. Problem Statement</w:t>
      </w:r>
    </w:p>
    <w:p>
      <w:pPr>
        <w:spacing w:after="200" w:line="276" w:lineRule="auto"/>
      </w:pPr>
      <w:r>
        <w:t>Students who want to sell used items on general-purpose marketplaces have no way to confirm that the other party is actually a student, which introduces safety concerns around meeting strangers for a transaction and pricing that does not reflect the campus's own supply and demand. Similarly, students who want to share a ride to campus have no dedicated tool to find classmates travelling the same route at the same time; they either pay full price for a solo ride-hailing trip or rely on informal, unstructured group-chat coordination that does not scale and provides no record of who booked which seat.</w:t>
      </w:r>
    </w:p>
    <w:p>
      <w:pPr>
        <w:spacing w:after="200" w:line="276" w:lineRule="auto"/>
      </w:pPr>
      <w:r>
        <w:t>The gap this project addresses is the absence of a single, verified, campus-scoped platform that solves both problems at once. Solving it matters because it directly reduces the cost of student life (cheaper textbooks and cheaper commuting) while also improving safety, since every user's identity is anchored to a real, verifiable university account rather than an anonymous public profile.</w:t>
      </w:r>
    </w:p>
    <w:p>
      <w:pPr>
        <w:pStyle w:val="Heading1"/>
      </w:pPr>
      <w:r>
        <w:t>3. Objectives</w:t>
      </w:r>
    </w:p>
    <w:p>
      <w:pPr>
        <w:spacing w:after="200" w:line="276" w:lineRule="auto"/>
      </w:pPr>
      <w:r>
        <w:t>The primary objective of this project is to design and implement a full-stack web application, using React on the frontend and Node.js with Express on the backend, that provides a unified marketplace and ride-sharing experience for a single university's students. A second objective is to implement an authentication system, using Firebase Authentication restricted to the university's email domain, that guarantees every registered user is a verified student without requiring a manual identity-document review process. A further objective is to design a relational data model, intended for MongoDB, that captures users, product listings, rides, messages, and payment records with the relationships between them (for example, a listing belongs to a seller, a ride belongs to a driver and has many bookings).</w:t>
      </w:r>
    </w:p>
    <w:p>
      <w:pPr>
        <w:spacing w:after="200" w:line="276" w:lineRule="auto"/>
      </w:pPr>
      <w:r>
        <w:t>Additional objectives include integrating a payment flow that demonstrates both card-based and local mobile-banking checkout so the platform can plausibly support real transactions in a future iteration, and building the supporting features that make the core marketplace and ride-sharing functionality usable day to day: search and filtering, wishlists, direct messaging, a personal dashboard, and administrative account verification.</w:t>
      </w:r>
    </w:p>
    <w:p>
      <w:pPr>
        <w:pStyle w:val="Heading1"/>
      </w:pPr>
      <w:r>
        <w:t>4. Proposed Solution</w:t>
      </w:r>
    </w:p>
    <w:p>
      <w:pPr>
        <w:spacing w:after="200" w:line="276" w:lineRule="auto"/>
      </w:pPr>
      <w:r>
        <w:t>The proposed system is a single web application with two cooperating halves. A React single-page application handles everything the user sees and interacts with: browsing listings and rides, filling in forms, viewing a dashboard, and chatting with other users. It communicates with a Node.js/Express REST API over HTTPS, sending JSON requests and receiving JSON responses for every action, from logging in to booking a ride seat. The API is the single source of truth for all marketplace and ride data and is responsible for enforcing business rules that the frontend cannot be trusted to enforce on its own, such as preventing a user from booking more seats than are available on a ride or editing a listing that belongs to someone else.</w:t>
      </w:r>
    </w:p>
    <w:p>
      <w:pPr>
        <w:spacing w:after="200" w:line="276" w:lineRule="auto"/>
      </w:pPr>
      <w:r>
        <w:t>Identity is proven once, at the edge of the system, by Firebase Authentication, which issues a short-lived identity token after a student signs in with their university email and a password. Every subsequent request from the frontend to the backend carries this token, and the backend verifies it before allowing any action that requires being logged in. This keeps password storage and verification out of the project's own code entirely, while the backend's own database still holds everything specific to the application: a user's marketplace listings, ride history, wishlist, and messages. The unique aspect of the design is this narrow, closed-community scope: by refusing sign-ups from outside the university's own email domain, the platform gets most of the trust and safety benefits of a much more complex identity-verification system for a fraction of the engineering cost.</w:t>
      </w:r>
    </w:p>
    <w:p>
      <w:pPr>
        <w:pStyle w:val="Heading1"/>
      </w:pPr>
      <w:r>
        <w:t>5. Target Users</w:t>
      </w:r>
    </w:p>
    <w:p>
      <w:pPr>
        <w:spacing w:after="200" w:line="276" w:lineRule="auto"/>
      </w:pPr>
      <w:r>
        <w:t>The primary users of the system are enrolled students of the university, who use the platform in two overlapping roles. As marketplace users, they list items they no longer need, browse and search for items other students are selling, save interesting listings to a wishlist, and message a seller to arrange a meeting or ask questions before buying. As ride-sharing users, they either post a ride they are already planning to make, specifying origin, destination, timing, and price per seat, or search existing ride postings and book a seat on a ride that matches their own commute.</w:t>
      </w:r>
    </w:p>
    <w:p>
      <w:pPr>
        <w:spacing w:after="200" w:line="276" w:lineRule="auto"/>
      </w:pPr>
      <w:r>
        <w:t>A secondary user role is the platform administrator, typically a faculty member or designated student staff member, who reviews newly registered accounts and marks them as verified, and who can monitor the platform for misuse. Both groups interact with the same application, but the administrator additionally has access to a restricted admin panel not visible to ordinary students.</w:t>
      </w:r>
    </w:p>
    <w:p>
      <w:pPr>
        <w:pStyle w:val="Heading1"/>
      </w:pPr>
      <w:r>
        <w:t>6. Scope of the Project</w:t>
      </w:r>
    </w:p>
    <w:p>
      <w:pPr>
        <w:spacing w:after="200" w:line="276" w:lineRule="auto"/>
      </w:pPr>
      <w:r>
        <w:t>Within the scope of this semester's implementation are: university-email-restricted registration and login; creating, editing, deleting, browsing, searching, and filtering marketplace listings; creating, editing, deleting, browsing, searching, and booking rides with live seat-availability tracking; a per-user wishlist; direct messaging between two users; a personal dashboard summarising a user's listings, rides, and unread messages; an administrative panel for verifying pending accounts; and a mock payment flow covering both card details and local mobile-banking providers.</w:t>
      </w:r>
    </w:p>
    <w:p>
      <w:pPr>
        <w:spacing w:after="200" w:line="276" w:lineRule="auto"/>
      </w:pPr>
      <w:r>
        <w:t>Outside the scope of this semester's implementation are: integration with a real, chargeable payment gateway; native mobile applications for iOS or Android; real-time push notifications delivered outside the browser; automated dispute resolution between buyers and sellers or drivers and riders; and route optimisation or map-based navigation for ride-sharing, which is limited in the current implementation to free-text origin and destination fields rather than integrated mapping.</w:t>
      </w:r>
    </w:p>
    <w:p>
      <w:pPr>
        <w:pStyle w:val="Heading1"/>
      </w:pPr>
      <w:r>
        <w:t>7. System Architecture</w:t>
      </w:r>
    </w:p>
    <w:p>
      <w:pPr>
        <w:spacing w:after="200" w:line="276" w:lineRule="auto"/>
      </w:pPr>
      <w:r>
        <w:t>The system follows a client-server architecture with a clear separation between the presentation layer and the application logic. The React frontend runs entirely in the user's browser and is responsible only for rendering the interface and making network requests; it holds no business logic of its own. The Express backend exposes a collection of REST endpoints, organised by resource (authentication, products, rides, messages, payments, users, and administration), and each endpoint is backed by a route handler, an authentication or authorisation check where required, and a controller function that contains the actual logic for that action.</w:t>
      </w:r>
    </w:p>
    <w:p>
      <w:pPr>
        <w:spacing w:after="200" w:line="276" w:lineRule="auto"/>
      </w:pPr>
      <w:r>
        <w:t>Data flows in one direction on every request: the frontend sends an HTTPS request carrying, where required, a Firebase-issued identity token in its Authorization header; the backend verifies that token, looks up or creates the corresponding application record, performs the requested operation against the data layer, and returns a JSON response, which the frontend then renders. Authentication is therefore federated: Firebase is the single source of truth for who a user is, while the backend's own data layer is the single source of truth for what that user owns and has done on the platform. This is a standard three-tier pattern (presentation, application, data) with authentication handled as a distinct, cross-cutting concern rather than folded into the application layer.</w:t>
      </w:r>
    </w:p>
    <w:p>
      <w:pPr>
        <w:pStyle w:val="Heading1"/>
      </w:pPr>
      <w:r>
        <w:t>8. Technology Stack</w:t>
      </w:r>
    </w:p>
    <w:p>
      <w:pPr>
        <w:spacing w:after="200" w:line="276" w:lineRule="auto"/>
      </w:pPr>
      <w:r>
        <w:t>The frontend is built with React 18 and React Router for client-side navigation, styled with Tailwind CSS for a utility-first, responsive design system that includes a user-toggleable dark theme. Form handling and validation use React Hook Form together with Zod schemas, and Axios is used for all communication with the backend API. The backend is implemented in Node.js using the Express framework, structured into routes, controllers, and middleware, with bcrypt available for password hashing and JSON Web Tokens supported as a secondary, backend-issued credential where needed alongside Firebase's own tokens.</w:t>
      </w:r>
    </w:p>
    <w:p>
      <w:pPr>
        <w:spacing w:after="200" w:line="276" w:lineRule="auto"/>
      </w:pPr>
      <w:r>
        <w:t>The database layer is designed around MongoDB, using a document model that maps naturally onto the system's core entities (users, products, rides, messages, and payments); the current prototype runs against an in-memory data store that mirrors this same schema so the API contract does not change when MongoDB is connected. Authentication is handled by Firebase Authentication, restricted at the application layer to the university's email domain. Payment functionality is scaffolded around the Stripe SDK for card payments and a mock implementation of local mobile financial services (bKash, Nagad, Rocket) for cash-equivalent transactions common among students in Bangladesh.</w:t>
      </w:r>
    </w:p>
    <w:p>
      <w:pPr>
        <w:spacing w:after="200" w:line="276" w:lineRule="auto"/>
      </w:pPr>
      <w:r>
        <w:t>This combination was chosen because each piece is widely documented, has a large support community, and is free or has a generous free tier, which matters for a student project with no operating budget. React and Express in particular share a single language, JavaScript, across the whole stack, which reduces the context-switching cost for a small student development team working across both the frontend and the backend.</w:t>
      </w:r>
    </w:p>
    <w:p>
      <w:pPr>
        <w:pStyle w:val="Heading1"/>
      </w:pPr>
      <w:r>
        <w:t>9. User Interface Design</w:t>
      </w:r>
    </w:p>
    <w:p>
      <w:pPr>
        <w:spacing w:after="200" w:line="276" w:lineRule="auto"/>
      </w:pPr>
      <w:r>
        <w:t>The interface is organised around a small number of key pages. The landing page introduces the platform to a visitor who is not yet signed in, with a summary of trending listings and rides and a call to action to register with a university email. The login and registration pages present a minimal form, validated in real time, that restricts registration to the university's email domain and, on successful registration, creates both a Firebase account and a corresponding profile record on the backend. The marketplace and ride-sharing pages present a searchable, filterable grid of listings or rides respectively, each rendered as a compact card showing the essential details (price, condition or seats available, seller or driver rating, and posting time), with pagination for large result sets.</w:t>
      </w:r>
    </w:p>
    <w:p>
      <w:pPr>
        <w:spacing w:after="200" w:line="276" w:lineRule="auto"/>
      </w:pPr>
      <w:r>
        <w:t>The dashboard is the signed-in user's home base, summarising their active listings, rides offered, unread messages, and rating at a glance, with quick links to create a new listing or ride. Messaging is presented as a two-pane conversation view familiar from any chat application, and the administrative panel, visible only to admin accounts, lists pending student accounts awaiting verification. Throughout the application, layout is built mobile-first with Tailwind's responsive utilities, so every page remains usable on a phone-sized screen, and a light/dark theme toggle in the navigation bar lets a user choose their preferred colour scheme, which is applied consistently across every page and shared UI component.</w:t>
      </w:r>
    </w:p>
    <w:p>
      <w:pPr>
        <w:pStyle w:val="Heading1"/>
      </w:pPr>
      <w:r>
        <w:t>10. Features and Functionalities</w:t>
      </w:r>
    </w:p>
    <w:p>
      <w:pPr>
        <w:spacing w:after="200" w:line="276" w:lineRule="auto"/>
      </w:pPr>
      <w:r>
        <w:t>Authentication and access control begin with registration restricted to the university's email domain; a new account is created in Firebase and mirrored as a profile record on the backend, initially marked unverified until an administrator approves it. Signed-in requests to the backend carry a Firebase identity token, which the backend verifies on every protected route before allowing the request to proceed, and role-based checks restrict administrative routes to accounts flagged with the admin role.</w:t>
      </w:r>
    </w:p>
    <w:p>
      <w:pPr>
        <w:spacing w:after="200" w:line="276" w:lineRule="auto"/>
      </w:pPr>
      <w:r>
        <w:t>Core marketplace functionality covers creating, viewing, updating, and deleting product listings (standard CRUD operations), each tagged with a category, condition, price, and location, together with search, category and condition filters, a price range filter, and pagination. A wishlist lets a user save listings for later without committing to a purchase. Core ride-sharing functionality mirrors this pattern for rides: creating, viewing, updating, and deleting ride postings, searching and filtering by origin, destination, date, and price, and booking a seat on a ride, with the number of available seats tracked and decremented atomically as bookings are made so two users cannot over-book the same ride.</w:t>
      </w:r>
    </w:p>
    <w:p>
      <w:pPr>
        <w:spacing w:after="200" w:line="276" w:lineRule="auto"/>
      </w:pPr>
      <w:r>
        <w:t>A messaging feature lets any two users exchange direct messages, threaded by conversation, so a buyer can ask a seller a question or a rider can coordinate a pickup point with a driver before committing. The mock payment feature demonstrates a checkout flow for both a card-details form and a local mobile-banking form (bKash, Nagad, Rocket), recording a payment record against the item or ride being paid for, which shows how a production payment gateway would slot into the same interface without further structural change. The personal dashboard aggregates a user's own activity across listings, rides, and messages, and the administrative panel exposes the queue of unverified accounts for an administrator to approve.</w:t>
      </w:r>
    </w:p>
    <w:p>
      <w:pPr>
        <w:pStyle w:val="Heading1"/>
      </w:pPr>
      <w:r>
        <w:t>11. Database Design and Schema</w:t>
      </w:r>
    </w:p>
    <w:p>
      <w:pPr>
        <w:spacing w:after="200" w:line="276" w:lineRule="auto"/>
      </w:pPr>
      <w:r>
        <w:t>The data model is centred on five core collections: Users, Products, Rides, Messages, and Payments. A User record holds the profile information created after Firebase registration, including the student's name, university email, a link to their Firebase identity, a verification flag, a role (student or admin), and a rating average computed from their transaction history. A Product record represents a single marketplace listing and references its owning User as the seller, together with a title, description, price, condition, category, location, and creation timestamp.</w:t>
      </w:r>
    </w:p>
    <w:p>
      <w:pPr>
        <w:spacing w:after="200" w:line="276" w:lineRule="auto"/>
      </w:pPr>
      <w:r>
        <w:t>A Ride record represents a single ride posting and references its owning User as the driver, together with origin, destination, scheduled time, total and remaining seats, and price per seat. A Message record represents a single message within a conversation and references both the sending and receiving User, together with its text content and timestamp; conversations themselves are derived from the set of distinct sender/receiver pairs rather than stored as a separate entity, which keeps the schema simpler at the cost of a slightly more involved query when listing a user's conversations. A Payment record captures a single transaction attempt against either a Product or a Ride, including the amount, method, and status.</w:t>
      </w:r>
    </w:p>
    <w:p>
      <w:pPr>
        <w:spacing w:after="200" w:line="276" w:lineRule="auto"/>
      </w:pPr>
      <w:r>
        <w:t>These relationships, a User owning many Products and many Rides, a Product or Ride being the subject of many Payments, and two Users exchanging many Messages, map naturally onto MongoDB's document model, where each collection is a set of documents and relationships are expressed through referenced identifiers rather than the foreign keys of a relational database. The current prototype implements this exact schema over an in-memory store precisely so that switching the storage layer to a real MongoDB instance requires no change to the API or the frontend that consumes it.</w:t>
      </w:r>
    </w:p>
    <w:p>
      <w:pPr>
        <w:pStyle w:val="Heading1"/>
      </w:pPr>
      <w:r>
        <w:t>12. Implementation</w:t>
      </w:r>
    </w:p>
    <w:p>
      <w:pPr>
        <w:spacing w:after="200" w:line="276" w:lineRule="auto"/>
      </w:pPr>
      <w:r>
        <w:t>The frontend and backend are implemented as two independent projects that communicate exclusively over HTTP, which allows each to be developed, tested, and deployed on its own schedule. The frontend calls a small set of service modules (one per resource: authentication, products, rides, messages, payments, users, and wishlist), each of which wraps the corresponding Axios calls to the backend's REST API, so that UI components never construct HTTP requests directly. A shared Axios instance attaches the current Firebase identity token to every outgoing request automatically, so individual components do not need to manage authentication headers themselves.</w:t>
      </w:r>
    </w:p>
    <w:p>
      <w:pPr>
        <w:spacing w:after="200" w:line="276" w:lineRule="auto"/>
      </w:pPr>
      <w:r>
        <w:t>On the backend, each resource has its own route file, controller, and, where the resource supports it, a lightweight in-memory data module standing in for the eventual MongoDB collection. Middleware functions handle cross-cutting concerns once, centrally, rather than in every route: one middleware verifies the Firebase identity token and attaches the corresponding user to the request, and a second restricts certain routes to admin accounts only. This separation of concerns, routes for HTTP wiring, controllers for business logic, and middleware for cross-cutting checks, keeps each individual file small and focused, which matters for a codebase being developed collaboratively by a four-person student team.</w:t>
      </w:r>
    </w:p>
    <w:p>
      <w:pPr>
        <w:spacing w:after="200" w:line="276" w:lineRule="auto"/>
      </w:pPr>
      <w:r>
        <w:t>[Insert screenshots here: landing page, login/register flow, marketplace grid, ride listing and booking flow, messaging interface, dashboard, and admin panel, each with a caption identifying the page and the feature it demonstrates.]</w:t>
      </w:r>
    </w:p>
    <w:p>
      <w:pPr>
        <w:pStyle w:val="Heading1"/>
      </w:pPr>
      <w:r>
        <w:t>13. Performance and Security</w:t>
      </w:r>
    </w:p>
    <w:p>
      <w:pPr>
        <w:spacing w:after="200" w:line="276" w:lineRule="auto"/>
      </w:pPr>
      <w:r>
        <w:t>On the performance side, the frontend is built with Vite, which produces small, route-level JavaScript bundles so a user's browser only downloads the code needed for the page they are currently viewing rather than the entire application at once. Marketplace and ride listings are paginated on the backend rather than returned in full, which keeps individual API responses small and keeps rendering fast even as the number of listings grows. On the backend, response compression and appropriate HTTP caching headers reduce the amount of data transferred on repeat requests.</w:t>
      </w:r>
    </w:p>
    <w:p>
      <w:pPr>
        <w:spacing w:after="200" w:line="276" w:lineRule="auto"/>
      </w:pPr>
      <w:r>
        <w:t>On the security side, every account is tied to a verified university email address through Firebase Authentication, which removes a large class of fake-account and spam risk before it reaches the application layer at all. Every request to a protected backend route is checked against a valid, unexpired identity token before any data is read or written, and ownership checks ensure a user can only edit or delete their own listings, rides, or profile. Rate limiting on authentication endpoints reduces the risk of automated credential-guessing attacks, security-related HTTP headers are set on every response, and all user-supplied input is validated and sanitised before it is used in a database query, which guards against injection-style attacks.</w:t>
      </w:r>
    </w:p>
    <w:p>
      <w:pPr>
        <w:pStyle w:val="Heading1"/>
      </w:pPr>
      <w:r>
        <w:t>14. Testing</w:t>
      </w:r>
    </w:p>
    <w:p>
      <w:pPr>
        <w:spacing w:after="200" w:line="276" w:lineRule="auto"/>
      </w:pPr>
      <w:r>
        <w:t>The system is tested at three levels. Functional testing verifies that each feature behaves as specified: that a listing created by one user cannot be edited by another, that booking a ride correctly decrements its available seats and refuses a booking once seats are exhausted, and that an unverified account cannot access administrator-only routes. API testing exercises the backend's REST endpoints directly, independent of the frontend, sending requests with valid, missing, and malformed data and confirming the response status codes and bodies match expectations, including that protected routes correctly reject requests with no identity token and requests with an expired or invalid one.</w:t>
      </w:r>
    </w:p>
    <w:p>
      <w:pPr>
        <w:spacing w:after="200" w:line="276" w:lineRule="auto"/>
      </w:pPr>
      <w:r>
        <w:t>Usability testing involves walking through each core user journey end to end from a fresh account: registering, browsing and filtering the marketplace, listing an item, posting and booking a ride, sending a message, and completing the mock checkout flow, checking that each step is discoverable without external instructions and that error states (an invalid form field, a network failure, an already-booked ride) are communicated clearly to the user rather than failing silently.</w:t>
      </w:r>
    </w:p>
    <w:p>
      <w:pPr>
        <w:spacing w:after="200" w:line="276" w:lineRule="auto"/>
      </w:pPr>
      <w:r>
        <w:t>[Insert a sample test case table here: test ID, feature under test, input, expected result, actual result, and pass/fail status, for a representative sample of the cases described above.]</w:t>
      </w:r>
    </w:p>
    <w:p>
      <w:pPr>
        <w:pStyle w:val="Heading1"/>
      </w:pPr>
      <w:r>
        <w:t>15. Deployment</w:t>
      </w:r>
    </w:p>
    <w:p>
      <w:pPr>
        <w:spacing w:after="200" w:line="276" w:lineRule="auto"/>
      </w:pPr>
      <w:r>
        <w:t>The frontend is a static single-page application after being built and is suited to deployment on a static hosting platform such as Vercel or Netlify, either of which can build directly from the project's Git repository on every push. The backend, being a long-running Node.js server, is suited to deployment on a platform-as-a-service provider such as Render or Railway, which can likewise build and restart the service automatically on every push to the repository. When MongoDB is connected as the persistent data store, MongoDB Atlas provides a managed, free-tier-eligible database that both the local development environment and the deployed backend can connect to using the same connection-string-based configuration.</w:t>
      </w:r>
    </w:p>
    <w:p>
      <w:pPr>
        <w:spacing w:after="200" w:line="276" w:lineRule="auto"/>
      </w:pPr>
      <w:r>
        <w:t>[Insert the live deployment URL(s) here once the frontend and backend are deployed, along with a short note on how a new user would access and register on the live site.]</w:t>
      </w:r>
    </w:p>
    <w:p>
      <w:pPr>
        <w:pStyle w:val="Heading1"/>
      </w:pPr>
      <w:r>
        <w:t>16. Cost and Quotation</w:t>
      </w:r>
    </w:p>
    <w:p>
      <w:pPr>
        <w:spacing w:after="200" w:line="276" w:lineRule="auto"/>
      </w:pPr>
      <w:r>
        <w:t>The project is designed to run entirely on free tiers during development and initial deployment. Firebase Authentication's free tier covers authentication volume far beyond what a single university's student body would generate. MongoDB Atlas offers a free, shared-cluster tier sufficient for a prototype of this scale. Vercel or Netlify's free tiers cover static frontend hosting for a project of this size, and Render or Railway's free or low-cost tiers cover the backend API. The only cost the team anticipates is a custom domain name, which is optional and inexpensive, typically in the range of ten to fifteen US dollars per year. Should the platform grow beyond a single university's prototype scale, or should a real payment gateway be integrated, ongoing costs would then include Stripe's per-transaction processing fee and any paid tier required for increased database storage or backend compute.</w:t>
      </w:r>
    </w:p>
    <w:p>
      <w:pPr>
        <w:pStyle w:val="Heading1"/>
      </w:pPr>
      <w:r>
        <w:t>17. Limitations</w:t>
      </w:r>
    </w:p>
    <w:p>
      <w:pPr>
        <w:spacing w:after="200" w:line="276" w:lineRule="auto"/>
      </w:pPr>
      <w:r>
        <w:t>The current implementation stores marketplace, ride, message, and payment data in an in-memory data structure rather than a persistent database, which means all data is lost when the backend server restarts; connecting MongoDB as described in the technology stack section is required before the system could be used beyond a demonstration setting. Payment processing is entirely mocked and does not move real money, so no actual financial transaction currently occurs on the platform. The system has no native mobile application, so mobile users depend on the responsive web interface rather than a dedicated app experience. Ride-sharing locations are entered as free text rather than resolved against a mapping service, so there is no route visualisation, distance calculation, or turn-by-turn guidance. Finally, the platform currently relies entirely on self-reported ratings and administrator verification for trust and safety, with no automated fraud detection or dispute-resolution workflow.</w:t>
      </w:r>
    </w:p>
    <w:p>
      <w:pPr>
        <w:pStyle w:val="Heading1"/>
      </w:pPr>
      <w:r>
        <w:t>18. Future Work</w:t>
      </w:r>
    </w:p>
    <w:p>
      <w:pPr>
        <w:spacing w:after="200" w:line="276" w:lineRule="auto"/>
      </w:pPr>
      <w:r>
        <w:t>Planned future improvements include completing the MongoDB integration so that all application data persists reliably across restarts and can scale beyond a single server's memory. Integrating a real payment gateway, such as a production Stripe account or a live bKash/Nagad merchant integration, would allow the platform to process genuine transactions rather than mocked ones. Adding map-based location input and route visualisation for ride postings would make ride matching considerably more useful, and a real-time notification system, using WebSockets rather than the current request-based messaging, would let users see new messages and booking updates instantly rather than on the next page refresh.</w:t>
      </w:r>
    </w:p>
    <w:p>
      <w:pPr>
        <w:spacing w:after="200" w:line="276" w:lineRule="auto"/>
      </w:pPr>
      <w:r>
        <w:t>Longer-term possibilities include a native mobile application built with a framework such as React Native, reusing much of the existing business logic; a recommendation system that surfaces listings or rides relevant to a specific user based on their past activity; and an automated content-moderation layer, potentially using a lightweight AI model, to flag suspicious listings or messages for administrator review before they reach other students.</w:t>
      </w:r>
    </w:p>
    <w:p>
      <w:pPr>
        <w:pStyle w:val="Heading1"/>
      </w:pPr>
      <w:r>
        <w:t>19. Conclusion</w:t>
      </w:r>
    </w:p>
    <w:p>
      <w:pPr>
        <w:spacing w:after="200" w:line="276" w:lineRule="auto"/>
      </w:pPr>
      <w:r>
        <w:t>CampusRide &amp; Marketplace demonstrates how a narrowly scoped, university-specific platform can address two everyday student problems, affordable second-hand trade and affordable local commuting, more effectively than the generic public platforms students currently rely on, simply by restricting membership to verified members of a single community. The project met its core objectives: a working full-stack application with a React frontend and an Express backend, university-email-restricted authentication through Firebase, a data model designed for MongoDB, and the supporting marketplace, ride-sharing, messaging, and mock payment features needed to make the platform usable end to end.</w:t>
      </w:r>
    </w:p>
    <w:p>
      <w:pPr>
        <w:spacing w:after="200" w:line="276" w:lineRule="auto"/>
      </w:pPr>
      <w:r>
        <w:t>Building the system gave the team direct, practical experience with the full responsibility of a modern web application: designing a REST API and the data model behind it, integrating a third-party authentication provider correctly and securely, structuring a non-trivial frontend around reusable components and shared services, and reasoning about the security and performance consequences of each design decision rather than treating them as an afterthought. The remaining gap between the current prototype and a production-ready platform, chiefly persistent storage and a real payment gateway, is well understood and forms a concrete, achievable roadmap for continued work beyond this semester.</w:t>
      </w:r>
    </w:p>
    <w:p>
      <w:pPr>
        <w:pStyle w:val="Heading1"/>
      </w:pPr>
      <w:r>
        <w:t>References</w:t>
      </w:r>
    </w:p>
    <w:p>
      <w:pPr>
        <w:pStyle w:val="ListNumber"/>
      </w:pPr>
      <w:r>
        <w:t>React documentation. https://react.dev</w:t>
      </w:r>
    </w:p>
    <w:p>
      <w:pPr>
        <w:pStyle w:val="ListNumber"/>
      </w:pPr>
      <w:r>
        <w:t>Express.js documentation. https://expressjs.com</w:t>
      </w:r>
    </w:p>
    <w:p>
      <w:pPr>
        <w:pStyle w:val="ListNumber"/>
      </w:pPr>
      <w:r>
        <w:t>MongoDB documentation. https://www.mongodb.com/docs</w:t>
      </w:r>
    </w:p>
    <w:p>
      <w:pPr>
        <w:pStyle w:val="ListNumber"/>
      </w:pPr>
      <w:r>
        <w:t>Firebase Authentication documentation. https://firebase.google.com/docs/auth</w:t>
      </w:r>
    </w:p>
    <w:p>
      <w:pPr>
        <w:pStyle w:val="ListNumber"/>
      </w:pPr>
      <w:r>
        <w:t>Tailwind CSS documentation. https://tailwindcss.com/docs</w:t>
      </w:r>
    </w:p>
    <w:p>
      <w:pPr>
        <w:pStyle w:val="ListNumber"/>
      </w:pPr>
      <w:r>
        <w:t>Stripe API documentation. https://stripe.com/docs/api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